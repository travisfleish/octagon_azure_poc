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Staffing Plan Generator POC – Technical Map and Data Flow</w:t>
      </w:r>
    </w:p>
    <w:p>
      <w:r>
        <w:rPr>
          <w:b w:val="0"/>
          <w:i w:val="0"/>
        </w:rPr>
        <w:t>Generated on 2025-11-11 10:38:58</w:t>
      </w:r>
    </w:p>
    <w:p>
      <w:pPr>
        <w:pStyle w:val="Heading2"/>
      </w:pPr>
      <w:r>
        <w:t>1. Overview</w:t>
      </w:r>
    </w:p>
    <w:p>
      <w:r>
        <w:rPr>
          <w:b w:val="0"/>
          <w:i w:val="0"/>
        </w:rPr>
        <w:t>This document summarizes the technical architecture, end‑to‑end data flow, technologies used, and implementation notes for the Staffing Plan Generator proof‑of‑concept (POC). It reflects the actual structure of the Streamlit app, including its four core functions.</w:t>
      </w:r>
    </w:p>
    <w:p>
      <w:pPr>
        <w:pStyle w:val="Heading3"/>
      </w:pPr>
      <w:r>
        <w:t>1.a Streamlit App – Core Functions</w:t>
      </w:r>
    </w:p>
    <w:p>
      <w:pPr>
        <w:pStyle w:val="ListBullet"/>
      </w:pPr>
      <w:r>
        <w:t>Upload SOW: Upload PDF/DOCX, extract structured data (including staffing) and export.</w:t>
      </w:r>
    </w:p>
    <w:p>
      <w:pPr>
        <w:pStyle w:val="ListBullet"/>
      </w:pPr>
      <w:r>
        <w:t>Historical Analog: Retrieve similar/historically relevant SOWs to inform recommendations.</w:t>
      </w:r>
    </w:p>
    <w:p>
      <w:pPr>
        <w:pStyle w:val="ListBullet"/>
      </w:pPr>
      <w:r>
        <w:t>Search: Explore indexed SOWs using lexical, semantic, or hybrid vector search.</w:t>
      </w:r>
    </w:p>
    <w:p>
      <w:pPr>
        <w:pStyle w:val="ListBullet"/>
      </w:pPr>
      <w:r>
        <w:t>Staffing Plan Generator (Demo): Prototype that synthesizes a skeleton plan from analogs and heuristics.</w:t>
      </w:r>
    </w:p>
    <w:p>
      <w:pPr>
        <w:pStyle w:val="Heading2"/>
      </w:pPr>
      <w:r>
        <w:t>2. Architecture and Components</w:t>
      </w:r>
    </w:p>
    <w:p>
      <w:r>
        <w:rPr>
          <w:b/>
          <w:i w:val="0"/>
        </w:rPr>
        <w:t>Core components and their roles:</w:t>
      </w:r>
    </w:p>
    <w:p>
      <w:pPr>
        <w:pStyle w:val="ListBullet"/>
      </w:pPr>
      <w:r>
        <w:t>Streamlit App (`streamlit_app/app.py`): Interactive UI with four functions (Upload, Historical Analog, Search, Generator).</w:t>
      </w:r>
    </w:p>
    <w:p>
      <w:pPr>
        <w:pStyle w:val="ListBullet"/>
      </w:pPr>
      <w:r>
        <w:t>SOW Extraction Service (`streamlit_app/services/sow_extraction_service.py`): Parses SOWs and extracts structured fields using Azure OpenAI; optionally leverages Azure Document Intelligence for layout/tables.</w:t>
      </w:r>
    </w:p>
    <w:p>
      <w:pPr>
        <w:pStyle w:val="ListBullet"/>
      </w:pPr>
      <w:r>
        <w:t>Azure Document Intelligence Wrapper (`streamlit_app/services/document_intelligence_service.py`): High‑fidelity layout and table extraction for PDFs/DOCX.</w:t>
      </w:r>
    </w:p>
    <w:p>
      <w:pPr>
        <w:pStyle w:val="ListBullet"/>
      </w:pPr>
      <w:r>
        <w:t>Azure Cognitive Search Services: REST clients for lexical/semantic and hybrid/vector queries (`streamlit_app/services/azure_search_service.py`, `vector_search_service.py`, `hybrid_search_service.py`).</w:t>
      </w:r>
    </w:p>
    <w:p>
      <w:pPr>
        <w:pStyle w:val="ListBullet"/>
      </w:pPr>
      <w:r>
        <w:t>Indexing Scripts (`scripts/indexing/*.py`): Create and populate indexes like `octagon-sows-parsed` and `octagon-sows-hybrid`.</w:t>
      </w:r>
    </w:p>
    <w:p>
      <w:pPr>
        <w:pStyle w:val="ListBullet"/>
      </w:pPr>
      <w:r>
        <w:t>Standalone/CLI extractors (`scripts/extraction/*.py`): Focused extraction flows (e.g., staffing‑specific extractor).</w:t>
      </w:r>
    </w:p>
    <w:p>
      <w:r>
        <w:rPr>
          <w:b/>
          <w:i w:val="0"/>
        </w:rPr>
        <w:t>Key functions involved in generation:</w:t>
      </w:r>
    </w:p>
    <w:p>
      <w:pPr>
        <w:pStyle w:val="ListBullet"/>
      </w:pPr>
      <w:r>
        <w:t>Extraction: `SOWExtractionService.extract_sow_data(...)` with a targeted system prompt for staffing tables, normalization helpers (e.g., percentage/hour parsing on 1800‑hour FTE basis).</w:t>
      </w:r>
    </w:p>
    <w:p>
      <w:pPr>
        <w:pStyle w:val="ListBullet"/>
      </w:pPr>
      <w:r>
        <w:t>UI Trigger (Generator Demo): In `app.py`, the “Generate Skeleton Staffing Plan” flow calls `analyze_staffing_patterns(...)` and `generate_skeleton_staffing_plan(...)`.</w:t>
      </w:r>
    </w:p>
    <w:p>
      <w:pPr>
        <w:pStyle w:val="ListBullet"/>
      </w:pPr>
      <w:r>
        <w:t>Search Integration: Higher‑quality analogs are retrieved from Azure Search indices (lexical, semantic, or hybrid vector) to inform plan suggestions.</w:t>
      </w:r>
    </w:p>
    <w:p>
      <w:pPr>
        <w:pStyle w:val="Heading2"/>
      </w:pPr>
      <w:r>
        <w:t>3. End‑to‑End Data Flow</w:t>
      </w:r>
    </w:p>
    <w:p>
      <w:r>
        <w:rPr>
          <w:b/>
          <w:i w:val="0"/>
        </w:rPr>
        <w:t>Aligned with the four Streamlit functions:</w:t>
      </w:r>
    </w:p>
    <w:p>
      <w:pPr>
        <w:pStyle w:val="ListNumber"/>
      </w:pPr>
      <w:r>
        <w:t>Upload SOW: The app processes PDF/DOCX via Azure Document Intelligence (layout/tables) and Azure OpenAI (extraction prompt) to produce structured JSON (client, project metadata, scope, deliverables, exclusions, staffing).</w:t>
      </w:r>
    </w:p>
    <w:p>
      <w:pPr>
        <w:pStyle w:val="ListNumber"/>
      </w:pPr>
      <w:r>
        <w:t>Historical Analog: Uses Azure Cognitive Search (lexical/semantic/hybrid) to retrieve similar SOWs; results feed into downstream analysis.</w:t>
      </w:r>
    </w:p>
    <w:p>
      <w:pPr>
        <w:pStyle w:val="ListNumber"/>
      </w:pPr>
      <w:r>
        <w:t>Search: Provides free‑form search across indexed SOW fields; supports filters and different search modes.</w:t>
      </w:r>
    </w:p>
    <w:p>
      <w:pPr>
        <w:pStyle w:val="ListNumber"/>
      </w:pPr>
      <w:r>
        <w:t>Staffing Plan Generator (Demo): Combines patterns from analogs with simple heuristics to propose a skeleton staffing plan.</w:t>
      </w:r>
    </w:p>
    <w:p>
      <w:pPr>
        <w:pStyle w:val="ListNumber"/>
      </w:pPr>
      <w:r>
        <w:t>Normalization: Staffing allocations normalized to percentages (1800‑hour/year basis) for consistency.</w:t>
      </w:r>
    </w:p>
    <w:p>
      <w:pPr>
        <w:pStyle w:val="ListNumber"/>
      </w:pPr>
      <w:r>
        <w:t>Storage/Indexing (optional): Parsed artifacts can be persisted to Azure Storage and indexed via scripts into `octagon-sows-parsed` / `octagon-sows-hybrid`.</w:t>
      </w:r>
    </w:p>
    <w:p>
      <w:pPr>
        <w:pStyle w:val="ListNumber"/>
      </w:pPr>
      <w:r>
        <w:t>Export/Review: Users can export results and iterate.</w:t>
      </w:r>
    </w:p>
    <w:p>
      <w:r>
        <w:rPr>
          <w:b/>
          <w:i w:val="0"/>
        </w:rPr>
        <w:t>Diagram:</w:t>
      </w:r>
    </w:p>
    <w:p>
      <w:r>
        <w:drawing>
          <wp:inline xmlns:a="http://schemas.openxmlformats.org/drawingml/2006/main" xmlns:pic="http://schemas.openxmlformats.org/drawingml/2006/picture">
            <wp:extent cx="6400800" cy="5029200"/>
            <wp:docPr id="1" name="Picture 1"/>
            <wp:cNvGraphicFramePr>
              <a:graphicFrameLocks noChangeAspect="1"/>
            </wp:cNvGraphicFramePr>
            <a:graphic>
              <a:graphicData uri="http://schemas.openxmlformats.org/drawingml/2006/picture">
                <pic:pic>
                  <pic:nvPicPr>
                    <pic:cNvPr id="0" name="staffing_flow_diagram.png"/>
                    <pic:cNvPicPr/>
                  </pic:nvPicPr>
                  <pic:blipFill>
                    <a:blip r:embed="rId9"/>
                    <a:stretch>
                      <a:fillRect/>
                    </a:stretch>
                  </pic:blipFill>
                  <pic:spPr>
                    <a:xfrm>
                      <a:off x="0" y="0"/>
                      <a:ext cx="6400800" cy="5029200"/>
                    </a:xfrm>
                    <a:prstGeom prst="rect"/>
                  </pic:spPr>
                </pic:pic>
              </a:graphicData>
            </a:graphic>
          </wp:inline>
        </w:drawing>
      </w:r>
    </w:p>
    <w:p>
      <w:pPr>
        <w:pStyle w:val="Heading3"/>
      </w:pPr>
      <w:r>
        <w:t>3.b AI Extraction Details</w:t>
      </w:r>
    </w:p>
    <w:p>
      <w:r>
        <w:rPr>
          <w:b w:val="0"/>
          <w:i w:val="0"/>
        </w:rPr>
        <w:t>The app uses Azure OpenAI with structured prompts and a JSON schema to extract client, project title, dates, project length, scope summary, deliverables, exclusions, and staffing. Deliverables and exclusions are extracted by the model per prompt + schema (no custom heuristics). Post‑processing is minimal (e.g., compute project length from dates, normalize staffing allocations).</w:t>
      </w:r>
    </w:p>
    <w:p>
      <w:pPr>
        <w:pStyle w:val="Heading4"/>
      </w:pPr>
      <w:r>
        <w:t>Prompts (General SOW Extraction)</w:t>
      </w:r>
    </w:p>
    <w:p>
      <w:r>
        <w:rPr>
          <w:b/>
          <w:i w:val="0"/>
        </w:rPr>
        <w:t>system_prompt:</w:t>
      </w:r>
    </w:p>
    <w:p>
      <w:r>
        <w:rPr>
          <w:rFonts w:ascii="Courier New" w:hAnsi="Courier New" w:eastAsia="Courier New"/>
          <w:sz w:val="20"/>
        </w:rPr>
        <w:t>You are an expert SOW analyst. Extract the requested information from the SOW document.</w:t>
      </w:r>
    </w:p>
    <w:p>
      <w:r>
        <w:rPr>
          <w:rFonts w:ascii="Courier New" w:hAnsi="Courier New" w:eastAsia="Courier New"/>
          <w:sz w:val="20"/>
        </w:rPr>
        <w:t xml:space="preserve">        </w:t>
      </w:r>
    </w:p>
    <w:p>
      <w:r>
        <w:rPr>
          <w:rFonts w:ascii="Courier New" w:hAnsi="Courier New" w:eastAsia="Courier New"/>
          <w:sz w:val="20"/>
        </w:rPr>
        <w:t xml:space="preserve">        Guidelines:</w:t>
      </w:r>
    </w:p>
    <w:p>
      <w:r>
        <w:rPr>
          <w:rFonts w:ascii="Courier New" w:hAnsi="Courier New" w:eastAsia="Courier New"/>
          <w:sz w:val="20"/>
        </w:rPr>
        <w:t xml:space="preserve">        - Extract only information that is explicitly stated in the document</w:t>
      </w:r>
    </w:p>
    <w:p>
      <w:r>
        <w:rPr>
          <w:rFonts w:ascii="Courier New" w:hAnsi="Courier New" w:eastAsia="Courier New"/>
          <w:sz w:val="20"/>
        </w:rPr>
        <w:t xml:space="preserve">        - If dates are not provided, leave start_date and end_date as null</w:t>
      </w:r>
    </w:p>
    <w:p>
      <w:r>
        <w:rPr>
          <w:rFonts w:ascii="Courier New" w:hAnsi="Courier New" w:eastAsia="Courier New"/>
          <w:sz w:val="20"/>
        </w:rPr>
        <w:t xml:space="preserve">        - For project_length, look for explicit duration mentions first (e.g., "12 months", "6 weeks"). If not found but dates are available, calculate the duration</w:t>
      </w:r>
    </w:p>
    <w:p>
      <w:r>
        <w:rPr>
          <w:rFonts w:ascii="Courier New" w:hAnsi="Courier New" w:eastAsia="Courier New"/>
          <w:sz w:val="20"/>
        </w:rPr>
        <w:t xml:space="preserve">        - For exclusions, look for sections titled "Exclusions", "Not Included", "Out of Scope", or similar language</w:t>
      </w:r>
    </w:p>
    <w:p>
      <w:r>
        <w:rPr>
          <w:rFonts w:ascii="Courier New" w:hAnsi="Courier New" w:eastAsia="Courier New"/>
          <w:sz w:val="20"/>
        </w:rPr>
        <w:t xml:space="preserve">        </w:t>
      </w:r>
    </w:p>
    <w:p>
      <w:r>
        <w:rPr>
          <w:rFonts w:ascii="Courier New" w:hAnsi="Courier New" w:eastAsia="Courier New"/>
          <w:sz w:val="20"/>
        </w:rPr>
        <w:t xml:space="preserve">        CRITICAL - For staffing_plan extraction:</w:t>
      </w:r>
    </w:p>
    <w:p>
      <w:r>
        <w:rPr>
          <w:rFonts w:ascii="Courier New" w:hAnsi="Courier New" w:eastAsia="Courier New"/>
          <w:sz w:val="20"/>
        </w:rPr>
        <w:t xml:space="preserve">        - Look for explicit "Staffing Plan", "Staff Plan", or similar sections first</w:t>
      </w:r>
    </w:p>
    <w:p>
      <w:r>
        <w:rPr>
          <w:rFonts w:ascii="Courier New" w:hAnsi="Courier New" w:eastAsia="Courier New"/>
          <w:sz w:val="20"/>
        </w:rPr>
        <w:t xml:space="preserve">        - ALSO look for staffing data in sections titled "Fees", "Resources", "Personnel", "Team", or any table containing:</w:t>
      </w:r>
    </w:p>
    <w:p>
      <w:r>
        <w:rPr>
          <w:rFonts w:ascii="Courier New" w:hAnsi="Courier New" w:eastAsia="Courier New"/>
          <w:sz w:val="20"/>
        </w:rPr>
        <w:t xml:space="preserve">          * Personnel/Staff names (even if redacted as [BLACKED OUT])</w:t>
      </w:r>
    </w:p>
    <w:p>
      <w:r>
        <w:rPr>
          <w:rFonts w:ascii="Courier New" w:hAnsi="Courier New" w:eastAsia="Courier New"/>
          <w:sz w:val="20"/>
        </w:rPr>
        <w:t xml:space="preserve">          * Job levels/roles (EVP, VP, Director, Manager, etc.)</w:t>
      </w:r>
    </w:p>
    <w:p>
      <w:r>
        <w:rPr>
          <w:rFonts w:ascii="Courier New" w:hAnsi="Courier New" w:eastAsia="Courier New"/>
          <w:sz w:val="20"/>
        </w:rPr>
        <w:t xml:space="preserve">          * Time allocations (% Time, FTE, hours, days, months)</w:t>
      </w:r>
    </w:p>
    <w:p>
      <w:r>
        <w:rPr>
          <w:rFonts w:ascii="Courier New" w:hAnsi="Courier New" w:eastAsia="Courier New"/>
          <w:sz w:val="20"/>
        </w:rPr>
        <w:t xml:space="preserve">          * Locations (US, UK, etc.)</w:t>
      </w:r>
    </w:p>
    <w:p>
      <w:r>
        <w:rPr>
          <w:rFonts w:ascii="Courier New" w:hAnsi="Courier New" w:eastAsia="Courier New"/>
          <w:sz w:val="20"/>
        </w:rPr>
        <w:t xml:space="preserve">        - Extract structured tables that show:</w:t>
      </w:r>
    </w:p>
    <w:p>
      <w:r>
        <w:rPr>
          <w:rFonts w:ascii="Courier New" w:hAnsi="Courier New" w:eastAsia="Courier New"/>
          <w:sz w:val="20"/>
        </w:rPr>
        <w:t xml:space="preserve">          * Personnel names (use "N/A" if redacted/blacked out)</w:t>
      </w:r>
    </w:p>
    <w:p>
      <w:r>
        <w:rPr>
          <w:rFonts w:ascii="Courier New" w:hAnsi="Courier New" w:eastAsia="Courier New"/>
          <w:sz w:val="20"/>
        </w:rPr>
        <w:t xml:space="preserve">          * Roles/titles/levels </w:t>
      </w:r>
    </w:p>
    <w:p>
      <w:r>
        <w:rPr>
          <w:rFonts w:ascii="Courier New" w:hAnsi="Courier New" w:eastAsia="Courier New"/>
          <w:sz w:val="20"/>
        </w:rPr>
        <w:t xml:space="preserve">          * Allocations (hours, percentages, FTE, days, months)</w:t>
      </w:r>
    </w:p>
    <w:p>
      <w:r>
        <w:rPr>
          <w:rFonts w:ascii="Courier New" w:hAnsi="Courier New" w:eastAsia="Courier New"/>
          <w:sz w:val="20"/>
        </w:rPr>
        <w:t xml:space="preserve">        - Look for patterns in tables with columns like:</w:t>
      </w:r>
    </w:p>
    <w:p>
      <w:r>
        <w:rPr>
          <w:rFonts w:ascii="Courier New" w:hAnsi="Courier New" w:eastAsia="Courier New"/>
          <w:sz w:val="20"/>
        </w:rPr>
        <w:t xml:space="preserve">          * "Name" + "Title/Role" + "Hours/%/FTE"</w:t>
      </w:r>
    </w:p>
    <w:p>
      <w:r>
        <w:rPr>
          <w:rFonts w:ascii="Courier New" w:hAnsi="Courier New" w:eastAsia="Courier New"/>
          <w:sz w:val="20"/>
        </w:rPr>
        <w:t xml:space="preserve">          * "Personnel" + "Level" + "% Time" + "hours"</w:t>
      </w:r>
    </w:p>
    <w:p>
      <w:r>
        <w:rPr>
          <w:rFonts w:ascii="Courier New" w:hAnsi="Courier New" w:eastAsia="Courier New"/>
          <w:sz w:val="20"/>
        </w:rPr>
        <w:t xml:space="preserve">          * "Staff" + "Position" + "Allocation"</w:t>
      </w:r>
    </w:p>
    <w:p>
      <w:r>
        <w:rPr>
          <w:rFonts w:ascii="Courier New" w:hAnsi="Courier New" w:eastAsia="Courier New"/>
          <w:sz w:val="20"/>
        </w:rPr>
        <w:t xml:space="preserve">        - Include ANY structured data that shows who is working on the project and how much time they're allocated</w:t>
      </w:r>
    </w:p>
    <w:p>
      <w:r>
        <w:rPr>
          <w:rFonts w:ascii="Courier New" w:hAnsi="Courier New" w:eastAsia="Courier New"/>
          <w:sz w:val="20"/>
        </w:rPr>
        <w:t xml:space="preserve">        - Be thorough - staffing information may be in fee tables, resource tables, or other sections</w:t>
      </w:r>
    </w:p>
    <w:p>
      <w:r>
        <w:rPr>
          <w:rFonts w:ascii="Courier New" w:hAnsi="Courier New" w:eastAsia="Courier New"/>
          <w:sz w:val="20"/>
        </w:rPr>
        <w:t xml:space="preserve">        </w:t>
      </w:r>
    </w:p>
    <w:p>
      <w:r>
        <w:rPr>
          <w:rFonts w:ascii="Courier New" w:hAnsi="Courier New" w:eastAsia="Courier New"/>
          <w:sz w:val="20"/>
        </w:rPr>
        <w:t xml:space="preserve">        EXAMPLES of what to extract:</w:t>
      </w:r>
    </w:p>
    <w:p>
      <w:r>
        <w:rPr>
          <w:rFonts w:ascii="Courier New" w:hAnsi="Courier New" w:eastAsia="Courier New"/>
          <w:sz w:val="20"/>
        </w:rPr>
        <w:t xml:space="preserve">        - "David Hargis, SVP, 45 hours, 2.50%" -&gt; name: "David Hargis", role: "SVP", allocation: "45 hours (2.50%)"</w:t>
      </w:r>
    </w:p>
    <w:p>
      <w:r>
        <w:rPr>
          <w:rFonts w:ascii="Courier New" w:hAnsi="Courier New" w:eastAsia="Courier New"/>
          <w:sz w:val="20"/>
        </w:rPr>
        <w:t xml:space="preserve">        - "[BLACKED OUT], EVP, 1%, 9 hours" -&gt; name: "N/A", role: "EVP", allocation: "9 hours (1%)"</w:t>
      </w:r>
    </w:p>
    <w:p>
      <w:r>
        <w:rPr>
          <w:rFonts w:ascii="Courier New" w:hAnsi="Courier New" w:eastAsia="Courier New"/>
          <w:sz w:val="20"/>
        </w:rPr>
        <w:t xml:space="preserve">        - Table with columns "Personnel", "Level", "% Time", "hours" -&gt; extract each row as staffing plan entry</w:t>
      </w:r>
    </w:p>
    <w:p>
      <w:r>
        <w:rPr>
          <w:rFonts w:ascii="Courier New" w:hAnsi="Courier New" w:eastAsia="Courier New"/>
          <w:sz w:val="20"/>
        </w:rPr>
        <w:t xml:space="preserve">        - "Vice President Client Services 67 Sr. Project Manager Client Services 265" -&gt; </w:t>
      </w:r>
    </w:p>
    <w:p>
      <w:r>
        <w:rPr>
          <w:rFonts w:ascii="Courier New" w:hAnsi="Courier New" w:eastAsia="Courier New"/>
          <w:sz w:val="20"/>
        </w:rPr>
        <w:t xml:space="preserve">          [{"name": "Vice President", "role": "Client Services", "allocation": "67 hours"}, {"name": "Sr. Project Manager", "role": "Client Services", "allocation": "265 hours"}]</w:t>
      </w:r>
    </w:p>
    <w:p>
      <w:r>
        <w:rPr>
          <w:rFonts w:ascii="Courier New" w:hAnsi="Courier New" w:eastAsia="Courier New"/>
          <w:sz w:val="20"/>
        </w:rPr>
        <w:t xml:space="preserve">        - "Title Discipline Hours Vice President Client Services 67 Sr. Vice President Strategy 194" -&gt; extract each role as separate entry</w:t>
      </w:r>
    </w:p>
    <w:p>
      <w:r>
        <w:rPr>
          <w:rFonts w:ascii="Courier New" w:hAnsi="Courier New" w:eastAsia="Courier New"/>
          <w:sz w:val="20"/>
        </w:rPr>
        <w:t xml:space="preserve">        </w:t>
      </w:r>
    </w:p>
    <w:p>
      <w:r>
        <w:rPr>
          <w:rFonts w:ascii="Courier New" w:hAnsi="Courier New" w:eastAsia="Courier New"/>
          <w:sz w:val="20"/>
        </w:rPr>
        <w:t xml:space="preserve">        - Be precise and accurate - do not infer or assume information</w:t>
      </w:r>
    </w:p>
    <w:p>
      <w:r>
        <w:rPr>
          <w:rFonts w:ascii="Courier New" w:hAnsi="Courier New" w:eastAsia="Courier New"/>
          <w:sz w:val="20"/>
        </w:rPr>
        <w:t xml:space="preserve">        - Return null for fields that cannot be determined from the text</w:t>
      </w:r>
    </w:p>
    <w:p>
      <w:r>
        <w:rPr>
          <w:rFonts w:ascii="Courier New" w:hAnsi="Courier New" w:eastAsia="Courier New"/>
          <w:sz w:val="20"/>
        </w:rPr>
        <w:t xml:space="preserve">        - If absolutely no staffing information is found, return an empty array</w:t>
      </w:r>
    </w:p>
    <w:p>
      <w:r>
        <w:rPr>
          <w:b/>
          <w:i w:val="0"/>
        </w:rPr>
        <w:t>user_prompt:</w:t>
      </w:r>
    </w:p>
    <w:p>
      <w:r>
        <w:rPr>
          <w:rFonts w:ascii="Courier New" w:hAnsi="Courier New" w:eastAsia="Courier New"/>
          <w:sz w:val="20"/>
        </w:rPr>
        <w:t>Extract the following information from this SOW document:</w:t>
      </w:r>
    </w:p>
    <w:p>
      <w:r>
        <w:rPr>
          <w:rFonts w:ascii="Courier New" w:hAnsi="Courier New" w:eastAsia="Courier New"/>
          <w:sz w:val="20"/>
        </w:rPr>
      </w:r>
    </w:p>
    <w:p>
      <w:r>
        <w:rPr>
          <w:rFonts w:ascii="Courier New" w:hAnsi="Courier New" w:eastAsia="Courier New"/>
          <w:sz w:val="20"/>
        </w:rPr>
        <w:t xml:space="preserve">        Document: {file_name}</w:t>
      </w:r>
    </w:p>
    <w:p>
      <w:r>
        <w:rPr>
          <w:rFonts w:ascii="Courier New" w:hAnsi="Courier New" w:eastAsia="Courier New"/>
          <w:sz w:val="20"/>
        </w:rPr>
        <w:t xml:space="preserve">        </w:t>
      </w:r>
    </w:p>
    <w:p>
      <w:r>
        <w:rPr>
          <w:rFonts w:ascii="Courier New" w:hAnsi="Courier New" w:eastAsia="Courier New"/>
          <w:sz w:val="20"/>
        </w:rPr>
        <w:t xml:space="preserve">        &lt;&lt;&lt;SOW_TEXT_BEGIN&gt;&gt;&gt;</w:t>
      </w:r>
    </w:p>
    <w:p>
      <w:r>
        <w:rPr>
          <w:rFonts w:ascii="Courier New" w:hAnsi="Courier New" w:eastAsia="Courier New"/>
          <w:sz w:val="20"/>
        </w:rPr>
        <w:t xml:space="preserve">        {text[:15000]}  # Limit text to avoid token limits</w:t>
      </w:r>
    </w:p>
    <w:p>
      <w:r>
        <w:rPr>
          <w:rFonts w:ascii="Courier New" w:hAnsi="Courier New" w:eastAsia="Courier New"/>
          <w:sz w:val="20"/>
        </w:rPr>
        <w:t xml:space="preserve">        &lt;&lt;&lt;SOW_TEXT_END&gt;&gt;&gt;</w:t>
      </w:r>
    </w:p>
    <w:p>
      <w:r>
        <w:rPr>
          <w:rFonts w:ascii="Courier New" w:hAnsi="Courier New" w:eastAsia="Courier New"/>
          <w:sz w:val="20"/>
        </w:rPr>
        <w:t xml:space="preserve">        </w:t>
      </w:r>
    </w:p>
    <w:p>
      <w:r>
        <w:rPr>
          <w:rFonts w:ascii="Courier New" w:hAnsi="Courier New" w:eastAsia="Courier New"/>
          <w:sz w:val="20"/>
        </w:rPr>
        <w:t xml:space="preserve">        IMPORTANT: Do NOT extract staffing_plan information - that will be handled separately.</w:t>
      </w:r>
    </w:p>
    <w:p>
      <w:r>
        <w:rPr>
          <w:rFonts w:ascii="Courier New" w:hAnsi="Courier New" w:eastAsia="Courier New"/>
          <w:sz w:val="20"/>
        </w:rPr>
        <w:t xml:space="preserve">        Focus on extracting client_name, project_title, scope_summary, deliverables, and exclusions.</w:t>
      </w:r>
    </w:p>
    <w:p>
      <w:r>
        <w:rPr>
          <w:rFonts w:ascii="Courier New" w:hAnsi="Courier New" w:eastAsia="Courier New"/>
          <w:sz w:val="20"/>
        </w:rPr>
        <w:t xml:space="preserve">        </w:t>
      </w:r>
    </w:p>
    <w:p>
      <w:r>
        <w:rPr>
          <w:rFonts w:ascii="Courier New" w:hAnsi="Courier New" w:eastAsia="Courier New"/>
          <w:sz w:val="20"/>
        </w:rPr>
        <w:t xml:space="preserve">        Please extract the structured data according to the schema.</w:t>
      </w:r>
    </w:p>
    <w:p>
      <w:pPr>
        <w:pStyle w:val="Heading4"/>
      </w:pPr>
      <w:r>
        <w:t>Schema Enforcement via response_format</w:t>
      </w:r>
    </w:p>
    <w:p>
      <w:r>
        <w:rPr>
          <w:rFonts w:ascii="Courier New" w:hAnsi="Courier New" w:eastAsia="Courier New"/>
          <w:sz w:val="20"/>
        </w:rPr>
        <w:t>response = await self.openai_client.chat.completions.create(</w:t>
      </w:r>
    </w:p>
    <w:p>
      <w:r>
        <w:rPr>
          <w:rFonts w:ascii="Courier New" w:hAnsi="Courier New" w:eastAsia="Courier New"/>
          <w:sz w:val="20"/>
        </w:rPr>
        <w:t xml:space="preserve">    model="gpt-5-mini",</w:t>
      </w:r>
    </w:p>
    <w:p>
      <w:r>
        <w:rPr>
          <w:rFonts w:ascii="Courier New" w:hAnsi="Courier New" w:eastAsia="Courier New"/>
          <w:sz w:val="20"/>
        </w:rPr>
        <w:t xml:space="preserve">    messages=messages,</w:t>
      </w:r>
    </w:p>
    <w:p>
      <w:r>
        <w:rPr>
          <w:rFonts w:ascii="Courier New" w:hAnsi="Courier New" w:eastAsia="Courier New"/>
          <w:sz w:val="20"/>
        </w:rPr>
        <w:t xml:space="preserve">    response_format={"type": "json_schema", "json_schema": {"name": "sow_extraction", "schema": json_schema}}</w:t>
      </w:r>
    </w:p>
    <w:p>
      <w:r>
        <w:rPr>
          <w:rFonts w:ascii="Courier New" w:hAnsi="Courier New" w:eastAsia="Courier New"/>
          <w:sz w:val="20"/>
        </w:rPr>
        <w:t>)</w:t>
      </w:r>
    </w:p>
    <w:p>
      <w:pPr>
        <w:pStyle w:val="Heading4"/>
      </w:pPr>
      <w:r>
        <w:t>JSON Schema (as defined in code)</w:t>
      </w:r>
    </w:p>
    <w:p>
      <w:r>
        <w:rPr>
          <w:rFonts w:ascii="Courier New" w:hAnsi="Courier New" w:eastAsia="Courier New"/>
          <w:sz w:val="20"/>
        </w:rPr>
        <w:t>{</w:t>
      </w:r>
    </w:p>
    <w:p>
      <w:r>
        <w:rPr>
          <w:rFonts w:ascii="Courier New" w:hAnsi="Courier New" w:eastAsia="Courier New"/>
          <w:sz w:val="20"/>
        </w:rPr>
        <w:t xml:space="preserve">            "type": "object",</w:t>
      </w:r>
    </w:p>
    <w:p>
      <w:r>
        <w:rPr>
          <w:rFonts w:ascii="Courier New" w:hAnsi="Courier New" w:eastAsia="Courier New"/>
          <w:sz w:val="20"/>
        </w:rPr>
        <w:t xml:space="preserve">            "properties": {</w:t>
      </w:r>
    </w:p>
    <w:p>
      <w:r>
        <w:rPr>
          <w:rFonts w:ascii="Courier New" w:hAnsi="Courier New" w:eastAsia="Courier New"/>
          <w:sz w:val="20"/>
        </w:rPr>
        <w:t xml:space="preserve">                "client_name": {"type": "string", "description": "Name of the client company"},</w:t>
      </w:r>
    </w:p>
    <w:p>
      <w:r>
        <w:rPr>
          <w:rFonts w:ascii="Courier New" w:hAnsi="Courier New" w:eastAsia="Courier New"/>
          <w:sz w:val="20"/>
        </w:rPr>
        <w:t xml:space="preserve">                "project_title": {"type": "string", "description": "Title of the project"},</w:t>
      </w:r>
    </w:p>
    <w:p>
      <w:r>
        <w:rPr>
          <w:rFonts w:ascii="Courier New" w:hAnsi="Courier New" w:eastAsia="Courier New"/>
          <w:sz w:val="20"/>
        </w:rPr>
        <w:t xml:space="preserve">                "start_date": {"type": "string", "description": "Project start date (YYYY-MM-DD format)"},</w:t>
      </w:r>
    </w:p>
    <w:p>
      <w:r>
        <w:rPr>
          <w:rFonts w:ascii="Courier New" w:hAnsi="Courier New" w:eastAsia="Courier New"/>
          <w:sz w:val="20"/>
        </w:rPr>
        <w:t xml:space="preserve">                "end_date": {"type": "string", "description": "Project end date (YYYY-MM-DD format)"},</w:t>
      </w:r>
    </w:p>
    <w:p>
      <w:r>
        <w:rPr>
          <w:rFonts w:ascii="Courier New" w:hAnsi="Courier New" w:eastAsia="Courier New"/>
          <w:sz w:val="20"/>
        </w:rPr>
        <w:t xml:space="preserve">                "project_length": {"type": "string", "description": "Project duration in months, weeks, or other time units"},</w:t>
      </w:r>
    </w:p>
    <w:p>
      <w:r>
        <w:rPr>
          <w:rFonts w:ascii="Courier New" w:hAnsi="Courier New" w:eastAsia="Courier New"/>
          <w:sz w:val="20"/>
        </w:rPr>
        <w:t xml:space="preserve">                "scope_summary": {"type": "string", "description": "Brief summary of project scope"},</w:t>
      </w:r>
    </w:p>
    <w:p>
      <w:r>
        <w:rPr>
          <w:rFonts w:ascii="Courier New" w:hAnsi="Courier New" w:eastAsia="Courier New"/>
          <w:sz w:val="20"/>
        </w:rPr>
        <w:t xml:space="preserve">                "deliverables": {</w:t>
      </w:r>
    </w:p>
    <w:p>
      <w:r>
        <w:rPr>
          <w:rFonts w:ascii="Courier New" w:hAnsi="Courier New" w:eastAsia="Courier New"/>
          <w:sz w:val="20"/>
        </w:rPr>
        <w:t xml:space="preserve">                    "type": "array", </w:t>
      </w:r>
    </w:p>
    <w:p>
      <w:r>
        <w:rPr>
          <w:rFonts w:ascii="Courier New" w:hAnsi="Courier New" w:eastAsia="Courier New"/>
          <w:sz w:val="20"/>
        </w:rPr>
        <w:t xml:space="preserve">                    "items": {"type": "string"},</w:t>
      </w:r>
    </w:p>
    <w:p>
      <w:r>
        <w:rPr>
          <w:rFonts w:ascii="Courier New" w:hAnsi="Courier New" w:eastAsia="Courier New"/>
          <w:sz w:val="20"/>
        </w:rPr>
        <w:t xml:space="preserve">                    "description": "List of project deliverables"</w:t>
      </w:r>
    </w:p>
    <w:p>
      <w:r>
        <w:rPr>
          <w:rFonts w:ascii="Courier New" w:hAnsi="Courier New" w:eastAsia="Courier New"/>
          <w:sz w:val="20"/>
        </w:rPr>
        <w:t xml:space="preserve">                },</w:t>
      </w:r>
    </w:p>
    <w:p>
      <w:r>
        <w:rPr>
          <w:rFonts w:ascii="Courier New" w:hAnsi="Courier New" w:eastAsia="Courier New"/>
          <w:sz w:val="20"/>
        </w:rPr>
        <w:t xml:space="preserve">                "exclusions": {</w:t>
      </w:r>
    </w:p>
    <w:p>
      <w:r>
        <w:rPr>
          <w:rFonts w:ascii="Courier New" w:hAnsi="Courier New" w:eastAsia="Courier New"/>
          <w:sz w:val="20"/>
        </w:rPr>
        <w:t xml:space="preserve">                    "type": "array",</w:t>
      </w:r>
    </w:p>
    <w:p>
      <w:r>
        <w:rPr>
          <w:rFonts w:ascii="Courier New" w:hAnsi="Courier New" w:eastAsia="Courier New"/>
          <w:sz w:val="20"/>
        </w:rPr>
        <w:t xml:space="preserve">                    "items": {"type": "string"},</w:t>
      </w:r>
    </w:p>
    <w:p>
      <w:r>
        <w:rPr>
          <w:rFonts w:ascii="Courier New" w:hAnsi="Courier New" w:eastAsia="Courier New"/>
          <w:sz w:val="20"/>
        </w:rPr>
        <w:t xml:space="preserve">                    "description": "List of explicitly mentioned exclusions or items not included"</w:t>
      </w:r>
    </w:p>
    <w:p>
      <w:r>
        <w:rPr>
          <w:rFonts w:ascii="Courier New" w:hAnsi="Courier New" w:eastAsia="Courier New"/>
          <w:sz w:val="20"/>
        </w:rPr>
        <w:t xml:space="preserve">                },</w:t>
      </w:r>
    </w:p>
    <w:p>
      <w:r>
        <w:rPr>
          <w:rFonts w:ascii="Courier New" w:hAnsi="Courier New" w:eastAsia="Courier New"/>
          <w:sz w:val="20"/>
        </w:rPr>
        <w:t xml:space="preserve">                "staffing_plan": {</w:t>
      </w:r>
    </w:p>
    <w:p>
      <w:r>
        <w:rPr>
          <w:rFonts w:ascii="Courier New" w:hAnsi="Courier New" w:eastAsia="Courier New"/>
          <w:sz w:val="20"/>
        </w:rPr>
        <w:t xml:space="preserve">                    "type": "array",</w:t>
      </w:r>
    </w:p>
    <w:p>
      <w:r>
        <w:rPr>
          <w:rFonts w:ascii="Courier New" w:hAnsi="Courier New" w:eastAsia="Courier New"/>
          <w:sz w:val="20"/>
        </w:rPr>
        <w:t xml:space="preserve">                    "items": {</w:t>
      </w:r>
    </w:p>
    <w:p>
      <w:r>
        <w:rPr>
          <w:rFonts w:ascii="Courier New" w:hAnsi="Courier New" w:eastAsia="Courier New"/>
          <w:sz w:val="20"/>
        </w:rPr>
        <w:t xml:space="preserve">                        "type": "object",</w:t>
      </w:r>
    </w:p>
    <w:p>
      <w:r>
        <w:rPr>
          <w:rFonts w:ascii="Courier New" w:hAnsi="Courier New" w:eastAsia="Courier New"/>
          <w:sz w:val="20"/>
        </w:rPr>
        <w:t xml:space="preserve">                        "properties": {</w:t>
      </w:r>
    </w:p>
    <w:p>
      <w:r>
        <w:rPr>
          <w:rFonts w:ascii="Courier New" w:hAnsi="Courier New" w:eastAsia="Courier New"/>
          <w:sz w:val="20"/>
        </w:rPr>
        <w:t xml:space="preserve">                            "name": {"type": "string", "description": "Employee or role name"},</w:t>
      </w:r>
    </w:p>
    <w:p>
      <w:r>
        <w:rPr>
          <w:rFonts w:ascii="Courier New" w:hAnsi="Courier New" w:eastAsia="Courier New"/>
          <w:sz w:val="20"/>
        </w:rPr>
        <w:t xml:space="preserve">                            "role": {"type": "string", "description": "Job title or role"},</w:t>
      </w:r>
    </w:p>
    <w:p>
      <w:r>
        <w:rPr>
          <w:rFonts w:ascii="Courier New" w:hAnsi="Courier New" w:eastAsia="Courier New"/>
          <w:sz w:val="20"/>
        </w:rPr>
        <w:t xml:space="preserve">                            "allocation": {"type": "string", "description": "FTE percentage, hours, or time allocation"}</w:t>
      </w:r>
    </w:p>
    <w:p>
      <w:r>
        <w:rPr>
          <w:rFonts w:ascii="Courier New" w:hAnsi="Courier New" w:eastAsia="Courier New"/>
          <w:sz w:val="20"/>
        </w:rPr>
        <w:t xml:space="preserve">                        },</w:t>
      </w:r>
    </w:p>
    <w:p>
      <w:r>
        <w:rPr>
          <w:rFonts w:ascii="Courier New" w:hAnsi="Courier New" w:eastAsia="Courier New"/>
          <w:sz w:val="20"/>
        </w:rPr>
        <w:t xml:space="preserve">                        "required": ["name", "role", "allocation"]</w:t>
      </w:r>
    </w:p>
    <w:p>
      <w:r>
        <w:rPr>
          <w:rFonts w:ascii="Courier New" w:hAnsi="Courier New" w:eastAsia="Courier New"/>
          <w:sz w:val="20"/>
        </w:rPr>
        <w:t xml:space="preserve">                    },</w:t>
      </w:r>
    </w:p>
    <w:p>
      <w:r>
        <w:rPr>
          <w:rFonts w:ascii="Courier New" w:hAnsi="Courier New" w:eastAsia="Courier New"/>
          <w:sz w:val="20"/>
        </w:rPr>
        <w:t xml:space="preserve">                    "description": "Project staffing plan with employee details"</w:t>
      </w:r>
    </w:p>
    <w:p>
      <w:r>
        <w:rPr>
          <w:rFonts w:ascii="Courier New" w:hAnsi="Courier New" w:eastAsia="Courier New"/>
          <w:sz w:val="20"/>
        </w:rPr>
        <w:t xml:space="preserve">                }</w:t>
      </w:r>
    </w:p>
    <w:p>
      <w:r>
        <w:rPr>
          <w:rFonts w:ascii="Courier New" w:hAnsi="Courier New" w:eastAsia="Courier New"/>
          <w:sz w:val="20"/>
        </w:rPr>
        <w:t xml:space="preserve">            },</w:t>
      </w:r>
    </w:p>
    <w:p>
      <w:r>
        <w:rPr>
          <w:rFonts w:ascii="Courier New" w:hAnsi="Courier New" w:eastAsia="Courier New"/>
          <w:sz w:val="20"/>
        </w:rPr>
        <w:t xml:space="preserve">            "required": ["client_name", "project_title", "scope_summary", "deliverables", "exclusions", "staffing_plan"]</w:t>
      </w:r>
    </w:p>
    <w:p>
      <w:r>
        <w:rPr>
          <w:rFonts w:ascii="Courier New" w:hAnsi="Courier New" w:eastAsia="Courier New"/>
          <w:sz w:val="20"/>
        </w:rPr>
        <w:t xml:space="preserve">        }</w:t>
      </w:r>
    </w:p>
    <w:p>
      <w:pPr>
        <w:pStyle w:val="Heading4"/>
      </w:pPr>
      <w:r>
        <w:t>Date → Project Length Post‑processing</w:t>
      </w:r>
    </w:p>
    <w:p>
      <w:r>
        <w:rPr>
          <w:rFonts w:ascii="Courier New" w:hAnsi="Courier New" w:eastAsia="Courier New"/>
          <w:sz w:val="20"/>
        </w:rPr>
        <w:t>def calculate_project_length(self, start_date_str: str, end_date_str: str) -&gt; str:</w:t>
      </w:r>
    </w:p>
    <w:p>
      <w:r>
        <w:rPr>
          <w:rFonts w:ascii="Courier New" w:hAnsi="Courier New" w:eastAsia="Courier New"/>
          <w:sz w:val="20"/>
        </w:rPr>
        <w:t xml:space="preserve">    if not start_date_str or not end_date_str:</w:t>
      </w:r>
    </w:p>
    <w:p>
      <w:r>
        <w:rPr>
          <w:rFonts w:ascii="Courier New" w:hAnsi="Courier New" w:eastAsia="Courier New"/>
          <w:sz w:val="20"/>
        </w:rPr>
        <w:t xml:space="preserve">        return None</w:t>
      </w:r>
    </w:p>
    <w:p>
      <w:r>
        <w:rPr>
          <w:rFonts w:ascii="Courier New" w:hAnsi="Courier New" w:eastAsia="Courier New"/>
          <w:sz w:val="20"/>
        </w:rPr>
        <w:t xml:space="preserve">    start_date = datetime.strptime(start_date_str, "%Y-%m-%d").date()</w:t>
      </w:r>
    </w:p>
    <w:p>
      <w:r>
        <w:rPr>
          <w:rFonts w:ascii="Courier New" w:hAnsi="Courier New" w:eastAsia="Courier New"/>
          <w:sz w:val="20"/>
        </w:rPr>
        <w:t xml:space="preserve">    end_date = datetime.strptime(end_date_str, "%Y-%m-%d").date()</w:t>
      </w:r>
    </w:p>
    <w:p>
      <w:r>
        <w:rPr>
          <w:rFonts w:ascii="Courier New" w:hAnsi="Courier New" w:eastAsia="Courier New"/>
          <w:sz w:val="20"/>
        </w:rPr>
        <w:t xml:space="preserve">    days = (end_date - start_date).days</w:t>
      </w:r>
    </w:p>
    <w:p>
      <w:r>
        <w:rPr>
          <w:rFonts w:ascii="Courier New" w:hAnsi="Courier New" w:eastAsia="Courier New"/>
          <w:sz w:val="20"/>
        </w:rPr>
        <w:t xml:space="preserve">    if days &gt;= 365:</w:t>
      </w:r>
    </w:p>
    <w:p>
      <w:r>
        <w:rPr>
          <w:rFonts w:ascii="Courier New" w:hAnsi="Courier New" w:eastAsia="Courier New"/>
          <w:sz w:val="20"/>
        </w:rPr>
        <w:t xml:space="preserve">        months = round(days / 30.44)</w:t>
      </w:r>
    </w:p>
    <w:p>
      <w:r>
        <w:rPr>
          <w:rFonts w:ascii="Courier New" w:hAnsi="Courier New" w:eastAsia="Courier New"/>
          <w:sz w:val="20"/>
        </w:rPr>
        <w:t xml:space="preserve">        return f"{months} months"</w:t>
      </w:r>
    </w:p>
    <w:p>
      <w:r>
        <w:rPr>
          <w:rFonts w:ascii="Courier New" w:hAnsi="Courier New" w:eastAsia="Courier New"/>
          <w:sz w:val="20"/>
        </w:rPr>
        <w:t xml:space="preserve">    elif days &gt;= 30:</w:t>
      </w:r>
    </w:p>
    <w:p>
      <w:r>
        <w:rPr>
          <w:rFonts w:ascii="Courier New" w:hAnsi="Courier New" w:eastAsia="Courier New"/>
          <w:sz w:val="20"/>
        </w:rPr>
        <w:t xml:space="preserve">        weeks = round(days / 7)</w:t>
      </w:r>
    </w:p>
    <w:p>
      <w:r>
        <w:rPr>
          <w:rFonts w:ascii="Courier New" w:hAnsi="Courier New" w:eastAsia="Courier New"/>
          <w:sz w:val="20"/>
        </w:rPr>
        <w:t xml:space="preserve">        return f"{weeks} weeks"</w:t>
      </w:r>
    </w:p>
    <w:p>
      <w:r>
        <w:rPr>
          <w:rFonts w:ascii="Courier New" w:hAnsi="Courier New" w:eastAsia="Courier New"/>
          <w:sz w:val="20"/>
        </w:rPr>
        <w:t xml:space="preserve">    else:</w:t>
      </w:r>
    </w:p>
    <w:p>
      <w:r>
        <w:rPr>
          <w:rFonts w:ascii="Courier New" w:hAnsi="Courier New" w:eastAsia="Courier New"/>
          <w:sz w:val="20"/>
        </w:rPr>
        <w:t xml:space="preserve">        return f"{days} days"</w:t>
      </w:r>
    </w:p>
    <w:p>
      <w:pPr>
        <w:pStyle w:val="Heading2"/>
      </w:pPr>
      <w:r>
        <w:t>4. Configuration and Secrets</w:t>
      </w:r>
    </w:p>
    <w:p>
      <w:r>
        <w:rPr>
          <w:b/>
          <w:i w:val="0"/>
        </w:rPr>
        <w:t>Environment variables (via `.env`) drive connectivity:</w:t>
      </w:r>
    </w:p>
    <w:p>
      <w:pPr>
        <w:pStyle w:val="ListBullet"/>
      </w:pPr>
      <w:r>
        <w:t>Azure OpenAI: `AZURE_OPENAI_API_KEY`, `AZURE_OPENAI_ENDPOINT`, `AZURE_OPENAI_DEPLOYMENT`, `AZURE_OPENAI_API_VERSION`</w:t>
      </w:r>
    </w:p>
    <w:p>
      <w:pPr>
        <w:pStyle w:val="ListBullet"/>
      </w:pPr>
      <w:r>
        <w:t>Azure Storage: `AZURE_STORAGE_CONNECTION_STRING` or `AZURE_STORAGE_ACCOUNT_URL` (+ `AZURE_STORAGE_KEY` or SAS)</w:t>
      </w:r>
    </w:p>
    <w:p>
      <w:pPr>
        <w:pStyle w:val="ListBullet"/>
      </w:pPr>
      <w:r>
        <w:t>Azure Cognitive Search: `SEARCH_ENDPOINT`, `SEARCH_KEY`</w:t>
      </w:r>
    </w:p>
    <w:p>
      <w:pPr>
        <w:pStyle w:val="ListBullet"/>
      </w:pPr>
      <w:r>
        <w:t>Azure Document Intelligence: `AZURE_DOCINT_ENDPOINT`, `AZURE_DOCINT_API_KEY`, `AZURE_DOCINT_API_VERSION`</w:t>
      </w:r>
    </w:p>
    <w:p>
      <w:r>
        <w:rPr>
          <w:b w:val="0"/>
          <w:i w:val="0"/>
        </w:rPr>
        <w:t>Notes: The app gracefully degrades when certain services are not configured (e.g., skips uploads or search). SSL verification issues were mitigated by pointing `REQUESTS_CA_BUNDLE` and `SSL_CERT_FILE` to the `certifi` bundle.</w:t>
      </w:r>
    </w:p>
    <w:p>
      <w:pPr>
        <w:pStyle w:val="Heading2"/>
      </w:pPr>
      <w:r>
        <w:t>5. Technologies Used</w:t>
      </w:r>
    </w:p>
    <w:p>
      <w:pPr>
        <w:pStyle w:val="ListBullet"/>
      </w:pPr>
      <w:r>
        <w:t>Python, Streamlit UI</w:t>
      </w:r>
    </w:p>
    <w:p>
      <w:pPr>
        <w:pStyle w:val="ListBullet"/>
      </w:pPr>
      <w:r>
        <w:t>Azure OpenAI (extraction prompts, embeddings for vector/hybrid search)</w:t>
      </w:r>
    </w:p>
    <w:p>
      <w:pPr>
        <w:pStyle w:val="ListBullet"/>
      </w:pPr>
      <w:r>
        <w:t>Azure Document Intelligence (prebuilt-layout) for layout/tables</w:t>
      </w:r>
    </w:p>
    <w:p>
      <w:pPr>
        <w:pStyle w:val="ListBullet"/>
      </w:pPr>
      <w:r>
        <w:t>Azure Storage (Blob) for source/extracted/parsed artifacts</w:t>
      </w:r>
    </w:p>
    <w:p>
      <w:pPr>
        <w:pStyle w:val="ListBullet"/>
      </w:pPr>
      <w:r>
        <w:t>Azure Cognitive Search (lexical, semantic, vector/hybrid indexes)</w:t>
      </w:r>
    </w:p>
    <w:p>
      <w:pPr>
        <w:pStyle w:val="ListBullet"/>
      </w:pPr>
      <w:r>
        <w:t>Pandas for tabular exports; `requests`, `aiohttp`, `dotenv`, `certifi` for plumbing</w:t>
      </w:r>
    </w:p>
    <w:p>
      <w:pPr>
        <w:pStyle w:val="Heading2"/>
      </w:pPr>
      <w:r>
        <w:t>6. Implementation Notes and Issues Encountered</w:t>
      </w:r>
    </w:p>
    <w:p>
      <w:pPr>
        <w:pStyle w:val="ListBullet"/>
      </w:pPr>
      <w:r>
        <w:t>SSL certificate verification with Azure endpoints: resolved by using `certifi` and setting `REQUESTS_CA_BUNDLE` and `SSL_CERT_FILE`.</w:t>
      </w:r>
    </w:p>
    <w:p>
      <w:pPr>
        <w:pStyle w:val="ListBullet"/>
      </w:pPr>
      <w:r>
        <w:t>Async in Streamlit: event‑loop guard with fallback to a new loop when invoking async extraction.</w:t>
      </w:r>
    </w:p>
    <w:p>
      <w:pPr>
        <w:pStyle w:val="ListBullet"/>
      </w:pPr>
      <w:r>
        <w:t>Staffing normalization: standardized to percentage using a 1800‑hour/year FTE basis; parsing handles '%', hours, and FTE.</w:t>
      </w:r>
    </w:p>
    <w:p>
      <w:pPr>
        <w:pStyle w:val="ListBullet"/>
      </w:pPr>
      <w:r>
        <w:t>Variability of staffing tables: extraction prompt emphasizes table patterns; header canonicalization improves robustness.</w:t>
      </w:r>
    </w:p>
    <w:p>
      <w:pPr>
        <w:pStyle w:val="ListBullet"/>
      </w:pPr>
      <w:r>
        <w:t>Service availability: components are optional; the app skips uploads/search when env vars are missing.</w:t>
      </w:r>
    </w:p>
    <w:p>
      <w:pPr>
        <w:pStyle w:val="ListBullet"/>
      </w:pPr>
      <w:r>
        <w:t>Index naming: `octagon-sows-parsed` (structured JSON) and `octagon-sows-hybrid` (semantic/vector fields).</w:t>
      </w:r>
    </w:p>
    <w:p>
      <w:pPr>
        <w:pStyle w:val="ListBullet"/>
      </w:pPr>
      <w:r>
        <w:t>Generator status: Staffing Plan Generator is a demo/prototype, illustrating what could be built next.</w:t>
      </w:r>
    </w:p>
    <w:p>
      <w:pPr>
        <w:pStyle w:val="Heading2"/>
      </w:pPr>
      <w:r>
        <w:t>7. Where to Start</w:t>
      </w:r>
    </w:p>
    <w:p>
      <w:pPr>
        <w:pStyle w:val="ListNumber"/>
      </w:pPr>
      <w:r>
        <w:t>Install dependencies: `pip install -r streamlit_app/requirements.txt`.</w:t>
      </w:r>
    </w:p>
    <w:p>
      <w:pPr>
        <w:pStyle w:val="ListNumber"/>
      </w:pPr>
      <w:r>
        <w:t>Create `.env` at repo root with Azure keys for OpenAI, Storage, Search, and (optionally) Document Intelligence.</w:t>
      </w:r>
    </w:p>
    <w:p>
      <w:pPr>
        <w:pStyle w:val="ListNumber"/>
      </w:pPr>
      <w:r>
        <w:t>Run the UI: `cd streamlit_app &amp;&amp; streamlit run app.py`.</w:t>
      </w:r>
    </w:p>
    <w:p>
      <w:pPr>
        <w:pStyle w:val="ListNumber"/>
      </w:pPr>
      <w:r>
        <w:t>Indexing (optional): use scripts in `scripts/indexing/` to create/populate Azure Search indexes.</w:t>
      </w:r>
    </w:p>
    <w:p>
      <w:pPr>
        <w:pStyle w:val="ListNumber"/>
      </w:pPr>
      <w:r>
        <w:t>Try it: Use the four functions—Upload a SOW, explore Historical Analogs, run Search, then (optionally) generate a demo skeleton staffing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